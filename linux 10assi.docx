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58D99" w14:textId="77777777" w:rsidR="00B823E5" w:rsidRPr="00011398" w:rsidRDefault="00B823E5" w:rsidP="00B823E5">
      <w:pPr>
        <w:rPr>
          <w:b/>
          <w:bCs/>
          <w:color w:val="EE0000"/>
          <w:sz w:val="44"/>
          <w:szCs w:val="44"/>
        </w:rPr>
      </w:pPr>
      <w:r w:rsidRPr="00011398">
        <w:rPr>
          <w:b/>
          <w:bCs/>
          <w:color w:val="EE0000"/>
          <w:sz w:val="44"/>
          <w:szCs w:val="44"/>
        </w:rPr>
        <w:t xml:space="preserve">Linux Programming: Assignment </w:t>
      </w:r>
      <w:r>
        <w:rPr>
          <w:b/>
          <w:bCs/>
          <w:color w:val="EE0000"/>
          <w:sz w:val="44"/>
          <w:szCs w:val="44"/>
        </w:rPr>
        <w:t>10</w:t>
      </w:r>
    </w:p>
    <w:p w14:paraId="39160DB0" w14:textId="77777777" w:rsidR="00B823E5" w:rsidRPr="00011398" w:rsidRDefault="00B823E5" w:rsidP="00B823E5">
      <w:pPr>
        <w:rPr>
          <w:b/>
          <w:bCs/>
          <w:sz w:val="28"/>
          <w:szCs w:val="28"/>
        </w:rPr>
      </w:pPr>
      <w:proofErr w:type="spellStart"/>
      <w:proofErr w:type="gramStart"/>
      <w:r w:rsidRPr="00011398">
        <w:rPr>
          <w:b/>
          <w:bCs/>
          <w:sz w:val="28"/>
          <w:szCs w:val="28"/>
        </w:rPr>
        <w:t>Name:Aditi.D</w:t>
      </w:r>
      <w:proofErr w:type="gramEnd"/>
      <w:r w:rsidRPr="00011398">
        <w:rPr>
          <w:b/>
          <w:bCs/>
          <w:sz w:val="28"/>
          <w:szCs w:val="28"/>
        </w:rPr>
        <w:t>.Kundur</w:t>
      </w:r>
      <w:proofErr w:type="spellEnd"/>
    </w:p>
    <w:p w14:paraId="1E17E105" w14:textId="77777777" w:rsidR="00B823E5" w:rsidRPr="00011398" w:rsidRDefault="00B823E5" w:rsidP="00B823E5">
      <w:pPr>
        <w:rPr>
          <w:b/>
          <w:bCs/>
          <w:sz w:val="28"/>
          <w:szCs w:val="28"/>
        </w:rPr>
      </w:pPr>
      <w:proofErr w:type="gramStart"/>
      <w:r w:rsidRPr="00011398">
        <w:rPr>
          <w:b/>
          <w:bCs/>
          <w:sz w:val="28"/>
          <w:szCs w:val="28"/>
        </w:rPr>
        <w:t>USN:ENG</w:t>
      </w:r>
      <w:proofErr w:type="gramEnd"/>
      <w:r w:rsidRPr="00011398">
        <w:rPr>
          <w:b/>
          <w:bCs/>
          <w:sz w:val="28"/>
          <w:szCs w:val="28"/>
        </w:rPr>
        <w:t>24CY0076</w:t>
      </w:r>
    </w:p>
    <w:p w14:paraId="15204C9E" w14:textId="77777777" w:rsidR="00B823E5" w:rsidRPr="00011398" w:rsidRDefault="00B823E5" w:rsidP="00B823E5">
      <w:pPr>
        <w:rPr>
          <w:b/>
          <w:bCs/>
          <w:sz w:val="28"/>
          <w:szCs w:val="28"/>
        </w:rPr>
      </w:pPr>
      <w:r w:rsidRPr="00011398">
        <w:rPr>
          <w:b/>
          <w:bCs/>
          <w:sz w:val="28"/>
          <w:szCs w:val="28"/>
        </w:rPr>
        <w:t>ROLL NO:13</w:t>
      </w:r>
    </w:p>
    <w:p w14:paraId="13280E09" w14:textId="77777777" w:rsidR="00B823E5" w:rsidRPr="00011398" w:rsidRDefault="00B823E5" w:rsidP="00B823E5">
      <w:pPr>
        <w:rPr>
          <w:b/>
          <w:bCs/>
          <w:sz w:val="28"/>
          <w:szCs w:val="28"/>
        </w:rPr>
      </w:pPr>
      <w:proofErr w:type="gramStart"/>
      <w:r w:rsidRPr="00011398">
        <w:rPr>
          <w:b/>
          <w:bCs/>
          <w:sz w:val="28"/>
          <w:szCs w:val="28"/>
        </w:rPr>
        <w:t>SECTION:A</w:t>
      </w:r>
      <w:proofErr w:type="gramEnd"/>
    </w:p>
    <w:p w14:paraId="75C7B597" w14:textId="77777777" w:rsidR="00B823E5" w:rsidRDefault="00B823E5">
      <w:pPr>
        <w:pStyle w:val="Heading1"/>
        <w:rPr>
          <w:sz w:val="36"/>
          <w:szCs w:val="36"/>
        </w:rPr>
      </w:pPr>
    </w:p>
    <w:p w14:paraId="754ED82C" w14:textId="11AEB0F7" w:rsidR="00A9559D" w:rsidRPr="00015F55" w:rsidRDefault="00B91947">
      <w:pPr>
        <w:pStyle w:val="Heading1"/>
        <w:rPr>
          <w:sz w:val="36"/>
          <w:szCs w:val="36"/>
        </w:rPr>
      </w:pPr>
      <w:r w:rsidRPr="00015F55">
        <w:rPr>
          <w:sz w:val="36"/>
          <w:szCs w:val="36"/>
        </w:rPr>
        <w:t xml:space="preserve">traceroute and </w:t>
      </w:r>
      <w:proofErr w:type="spellStart"/>
      <w:r w:rsidRPr="00015F55">
        <w:rPr>
          <w:sz w:val="36"/>
          <w:szCs w:val="36"/>
        </w:rPr>
        <w:t>vnStat</w:t>
      </w:r>
      <w:proofErr w:type="spellEnd"/>
      <w:r w:rsidRPr="00015F55">
        <w:rPr>
          <w:sz w:val="36"/>
          <w:szCs w:val="36"/>
        </w:rPr>
        <w:t xml:space="preserve"> Commands</w:t>
      </w:r>
    </w:p>
    <w:p w14:paraId="6CC801E0" w14:textId="77777777" w:rsidR="00A9559D" w:rsidRPr="00015F55" w:rsidRDefault="00B91947">
      <w:pPr>
        <w:pStyle w:val="Heading2"/>
        <w:rPr>
          <w:sz w:val="32"/>
          <w:szCs w:val="32"/>
        </w:rPr>
      </w:pPr>
      <w:r w:rsidRPr="00015F55">
        <w:rPr>
          <w:sz w:val="32"/>
          <w:szCs w:val="32"/>
        </w:rPr>
        <w:t>(1) History, Invention, and Authors of the Commands</w:t>
      </w:r>
    </w:p>
    <w:p w14:paraId="4FFCE2E3" w14:textId="77777777" w:rsidR="00A9559D" w:rsidRPr="00015F55" w:rsidRDefault="00B91947">
      <w:pPr>
        <w:pStyle w:val="Heading3"/>
        <w:rPr>
          <w:sz w:val="28"/>
          <w:szCs w:val="28"/>
        </w:rPr>
      </w:pPr>
      <w:r w:rsidRPr="00015F55">
        <w:rPr>
          <w:sz w:val="28"/>
          <w:szCs w:val="28"/>
        </w:rPr>
        <w:t>1.1 Traceroute – History and Development</w:t>
      </w:r>
    </w:p>
    <w:p w14:paraId="339909B0" w14:textId="77777777" w:rsidR="00A9559D" w:rsidRPr="00015F55" w:rsidRDefault="00B91947">
      <w:pPr>
        <w:rPr>
          <w:sz w:val="24"/>
          <w:szCs w:val="24"/>
        </w:rPr>
      </w:pPr>
      <w:r w:rsidRPr="00015F55">
        <w:rPr>
          <w:sz w:val="24"/>
          <w:szCs w:val="24"/>
        </w:rPr>
        <w:t>Traceroute is a network diagnostic tool created in 1987 by Van Jacobson, a pioneering computer scientist at Lawrence Berkeley National Laboratory. During the early growth of ARPANET (which later evolved into the modern Internet), network administrators faced challenges tracking packet routes and identifying network delays or failures. To solve this, Jacobson developed traceroute, which uses the Time-To-Live (TTL) mechanism of IP packets to reveal each hop between the source and destination.</w:t>
      </w:r>
      <w:r w:rsidRPr="00015F55">
        <w:rPr>
          <w:sz w:val="24"/>
          <w:szCs w:val="24"/>
        </w:rPr>
        <w:br/>
      </w:r>
      <w:r w:rsidRPr="00015F55">
        <w:rPr>
          <w:sz w:val="24"/>
          <w:szCs w:val="24"/>
        </w:rPr>
        <w:br/>
        <w:t>Traceroute became a core diagnostic tool worldwide and remains essential for understanding path latency, routing loops, packet loss, and topology mapping.</w:t>
      </w:r>
    </w:p>
    <w:p w14:paraId="11157C02" w14:textId="77777777" w:rsidR="00A9559D" w:rsidRPr="00015F55" w:rsidRDefault="00B91947">
      <w:pPr>
        <w:pStyle w:val="Heading3"/>
        <w:rPr>
          <w:sz w:val="24"/>
          <w:szCs w:val="24"/>
        </w:rPr>
      </w:pPr>
      <w:r w:rsidRPr="00015F55">
        <w:rPr>
          <w:sz w:val="24"/>
          <w:szCs w:val="24"/>
        </w:rPr>
        <w:t>1.2 vnStat – History and Purpose</w:t>
      </w:r>
    </w:p>
    <w:p w14:paraId="00430EC1" w14:textId="77777777" w:rsidR="00A9559D" w:rsidRPr="00015F55" w:rsidRDefault="00B91947">
      <w:pPr>
        <w:rPr>
          <w:sz w:val="24"/>
          <w:szCs w:val="24"/>
        </w:rPr>
      </w:pPr>
      <w:r w:rsidRPr="00015F55">
        <w:rPr>
          <w:sz w:val="24"/>
          <w:szCs w:val="24"/>
        </w:rPr>
        <w:t>vnStat, created by Teemu Toivola in 2002, is a lightweight, persistent network traffic monitoring tool for Linux. Unlike packet analyzers such as tcpdump or Wireshark, vnStat does not capture packets or inspect payloads. Instead, it reads byte-level statistics from /proc/net/dev, making it very resource-efficient.</w:t>
      </w:r>
      <w:r w:rsidRPr="00015F55">
        <w:rPr>
          <w:sz w:val="24"/>
          <w:szCs w:val="24"/>
        </w:rPr>
        <w:br/>
      </w:r>
      <w:r w:rsidRPr="00015F55">
        <w:rPr>
          <w:sz w:val="24"/>
          <w:szCs w:val="24"/>
        </w:rPr>
        <w:br/>
        <w:t>vnStat is widely used on servers, routers, and embedded systems due to its low overhead and ability to track bandwidth usage daily, monthly, yearly, and in real-time.</w:t>
      </w:r>
    </w:p>
    <w:p w14:paraId="2799B42B" w14:textId="77777777" w:rsidR="00A9559D" w:rsidRPr="00015F55" w:rsidRDefault="00B91947">
      <w:pPr>
        <w:pStyle w:val="Heading2"/>
        <w:rPr>
          <w:sz w:val="32"/>
          <w:szCs w:val="32"/>
        </w:rPr>
      </w:pPr>
      <w:r w:rsidRPr="00015F55">
        <w:rPr>
          <w:sz w:val="32"/>
          <w:szCs w:val="32"/>
        </w:rPr>
        <w:lastRenderedPageBreak/>
        <w:t>(2) Why These Commands Are Useful for System Administrators</w:t>
      </w:r>
    </w:p>
    <w:p w14:paraId="4EA195FC" w14:textId="77777777" w:rsidR="00A9559D" w:rsidRPr="00015F55" w:rsidRDefault="00B91947">
      <w:pPr>
        <w:pStyle w:val="Heading3"/>
        <w:rPr>
          <w:sz w:val="28"/>
          <w:szCs w:val="28"/>
        </w:rPr>
      </w:pPr>
      <w:r w:rsidRPr="00015F55">
        <w:rPr>
          <w:sz w:val="28"/>
          <w:szCs w:val="28"/>
        </w:rPr>
        <w:t>2.1 Importance of traceroute</w:t>
      </w:r>
    </w:p>
    <w:p w14:paraId="2803CDE6" w14:textId="77777777" w:rsidR="00A9559D" w:rsidRPr="00015F55" w:rsidRDefault="00B91947">
      <w:pPr>
        <w:rPr>
          <w:sz w:val="24"/>
          <w:szCs w:val="24"/>
        </w:rPr>
      </w:pPr>
      <w:r w:rsidRPr="00015F55">
        <w:rPr>
          <w:sz w:val="24"/>
          <w:szCs w:val="24"/>
        </w:rPr>
        <w:t>Traceroute is extremely useful for system and network administrators for the following reasons:</w:t>
      </w:r>
      <w:r w:rsidRPr="00015F55">
        <w:rPr>
          <w:sz w:val="24"/>
          <w:szCs w:val="24"/>
        </w:rPr>
        <w:br/>
        <w:t>• Identifying routing failures and unreachable hops.</w:t>
      </w:r>
      <w:r w:rsidRPr="00015F55">
        <w:rPr>
          <w:sz w:val="24"/>
          <w:szCs w:val="24"/>
        </w:rPr>
        <w:br/>
        <w:t>• Detecting congestion or slow routers by analyzing hop latency.</w:t>
      </w:r>
      <w:r w:rsidRPr="00015F55">
        <w:rPr>
          <w:sz w:val="24"/>
          <w:szCs w:val="24"/>
        </w:rPr>
        <w:br/>
        <w:t>• Mapping the complete path packets take to remote servers.</w:t>
      </w:r>
      <w:r w:rsidRPr="00015F55">
        <w:rPr>
          <w:sz w:val="24"/>
          <w:szCs w:val="24"/>
        </w:rPr>
        <w:br/>
        <w:t>• Distinguishing between internal LAN issues and external ISP problems.</w:t>
      </w:r>
      <w:r w:rsidRPr="00015F55">
        <w:rPr>
          <w:sz w:val="24"/>
          <w:szCs w:val="24"/>
        </w:rPr>
        <w:br/>
        <w:t>• Detecting any abnormal redirections or routing loops.</w:t>
      </w:r>
      <w:r w:rsidRPr="00015F55">
        <w:rPr>
          <w:sz w:val="24"/>
          <w:szCs w:val="24"/>
        </w:rPr>
        <w:br/>
        <w:t>• Useful for DNS troubleshooting (when combined with -n flag).</w:t>
      </w:r>
      <w:r w:rsidRPr="00015F55">
        <w:rPr>
          <w:sz w:val="24"/>
          <w:szCs w:val="24"/>
        </w:rPr>
        <w:br/>
      </w:r>
      <w:r w:rsidRPr="00015F55">
        <w:rPr>
          <w:sz w:val="24"/>
          <w:szCs w:val="24"/>
        </w:rPr>
        <w:br/>
        <w:t>Traceroute helps pinpoint exactly where packets are delayed or dropped.</w:t>
      </w:r>
    </w:p>
    <w:p w14:paraId="34FEB2DE" w14:textId="77777777" w:rsidR="00A9559D" w:rsidRPr="00015F55" w:rsidRDefault="00B91947">
      <w:pPr>
        <w:pStyle w:val="Heading3"/>
        <w:rPr>
          <w:sz w:val="24"/>
          <w:szCs w:val="24"/>
        </w:rPr>
      </w:pPr>
      <w:r w:rsidRPr="00015F55">
        <w:rPr>
          <w:sz w:val="24"/>
          <w:szCs w:val="24"/>
        </w:rPr>
        <w:t>2.2 Importance of vnStat</w:t>
      </w:r>
    </w:p>
    <w:p w14:paraId="2A20BEF9" w14:textId="77777777" w:rsidR="00A9559D" w:rsidRPr="00015F55" w:rsidRDefault="00B91947">
      <w:pPr>
        <w:rPr>
          <w:sz w:val="24"/>
          <w:szCs w:val="24"/>
        </w:rPr>
      </w:pPr>
      <w:r w:rsidRPr="00015F55">
        <w:rPr>
          <w:sz w:val="24"/>
          <w:szCs w:val="24"/>
        </w:rPr>
        <w:t>vnStat is commonly used by administrators because:</w:t>
      </w:r>
      <w:r w:rsidRPr="00015F55">
        <w:rPr>
          <w:sz w:val="24"/>
          <w:szCs w:val="24"/>
        </w:rPr>
        <w:br/>
        <w:t>• It keeps precise long-term bandwidth usage history.</w:t>
      </w:r>
      <w:r w:rsidRPr="00015F55">
        <w:rPr>
          <w:sz w:val="24"/>
          <w:szCs w:val="24"/>
        </w:rPr>
        <w:br/>
      </w:r>
      <w:r w:rsidRPr="00015F55">
        <w:rPr>
          <w:sz w:val="24"/>
          <w:szCs w:val="24"/>
        </w:rPr>
        <w:t>• It works even after reboots due to persistent database storage.</w:t>
      </w:r>
      <w:r w:rsidRPr="00015F55">
        <w:rPr>
          <w:sz w:val="24"/>
          <w:szCs w:val="24"/>
        </w:rPr>
        <w:br/>
        <w:t>• It uses minimal CPU and memory, suitable for servers.</w:t>
      </w:r>
      <w:r w:rsidRPr="00015F55">
        <w:rPr>
          <w:sz w:val="24"/>
          <w:szCs w:val="24"/>
        </w:rPr>
        <w:br/>
        <w:t>• It helps identify bandwidth hogs or unusual traffic patterns.</w:t>
      </w:r>
      <w:r w:rsidRPr="00015F55">
        <w:rPr>
          <w:sz w:val="24"/>
          <w:szCs w:val="24"/>
        </w:rPr>
        <w:br/>
        <w:t>• It supports multiple network interfaces.</w:t>
      </w:r>
      <w:r w:rsidRPr="00015F55">
        <w:rPr>
          <w:sz w:val="24"/>
          <w:szCs w:val="24"/>
        </w:rPr>
        <w:br/>
        <w:t>• It assists in billing, usage planning, and capacity forecasting.</w:t>
      </w:r>
      <w:r w:rsidRPr="00015F55">
        <w:rPr>
          <w:sz w:val="24"/>
          <w:szCs w:val="24"/>
        </w:rPr>
        <w:br/>
      </w:r>
      <w:r w:rsidRPr="00015F55">
        <w:rPr>
          <w:sz w:val="24"/>
          <w:szCs w:val="24"/>
        </w:rPr>
        <w:br/>
        <w:t>This makes vnStat ideal for security monitoring and data management.</w:t>
      </w:r>
    </w:p>
    <w:p w14:paraId="454B2582" w14:textId="77777777" w:rsidR="00A9559D" w:rsidRPr="00015F55" w:rsidRDefault="00B91947">
      <w:pPr>
        <w:pStyle w:val="Heading2"/>
        <w:rPr>
          <w:sz w:val="32"/>
          <w:szCs w:val="32"/>
        </w:rPr>
      </w:pPr>
      <w:r w:rsidRPr="00015F55">
        <w:rPr>
          <w:sz w:val="32"/>
          <w:szCs w:val="32"/>
        </w:rPr>
        <w:t>(3) How These Commands Work (Technical Explanation + Examples)</w:t>
      </w:r>
    </w:p>
    <w:p w14:paraId="6EEAB7E7" w14:textId="77777777" w:rsidR="00A9559D" w:rsidRPr="00015F55" w:rsidRDefault="00B91947">
      <w:pPr>
        <w:pStyle w:val="Heading3"/>
        <w:rPr>
          <w:sz w:val="24"/>
          <w:szCs w:val="24"/>
        </w:rPr>
      </w:pPr>
      <w:r w:rsidRPr="00015F55">
        <w:rPr>
          <w:sz w:val="24"/>
          <w:szCs w:val="24"/>
        </w:rPr>
        <w:t>3.1 How traceroute Works Internally</w:t>
      </w:r>
    </w:p>
    <w:p w14:paraId="3D9E044A" w14:textId="77777777" w:rsidR="00A9559D" w:rsidRPr="00015F55" w:rsidRDefault="00B91947">
      <w:pPr>
        <w:rPr>
          <w:sz w:val="24"/>
          <w:szCs w:val="24"/>
        </w:rPr>
      </w:pPr>
      <w:r w:rsidRPr="00015F55">
        <w:rPr>
          <w:sz w:val="24"/>
          <w:szCs w:val="24"/>
        </w:rPr>
        <w:t>Traceroute manipulates the Time-To-Live (TTL) field in IP packets:</w:t>
      </w:r>
      <w:r w:rsidRPr="00015F55">
        <w:rPr>
          <w:sz w:val="24"/>
          <w:szCs w:val="24"/>
        </w:rPr>
        <w:br/>
        <w:t>1. Sends packets with TTL=1 → First router responds with ICMP Time Exceeded.</w:t>
      </w:r>
      <w:r w:rsidRPr="00015F55">
        <w:rPr>
          <w:sz w:val="24"/>
          <w:szCs w:val="24"/>
        </w:rPr>
        <w:br/>
        <w:t>2. Sends packets with TTL=2 → Second router responds.</w:t>
      </w:r>
      <w:r w:rsidRPr="00015F55">
        <w:rPr>
          <w:sz w:val="24"/>
          <w:szCs w:val="24"/>
        </w:rPr>
        <w:br/>
        <w:t>3. TTL increases until the destination responds.</w:t>
      </w:r>
      <w:r w:rsidRPr="00015F55">
        <w:rPr>
          <w:sz w:val="24"/>
          <w:szCs w:val="24"/>
        </w:rPr>
        <w:br/>
      </w:r>
      <w:r w:rsidRPr="00015F55">
        <w:rPr>
          <w:sz w:val="24"/>
          <w:szCs w:val="24"/>
        </w:rPr>
        <w:br/>
        <w:t>This reveals the sequence of routers, along with the latency for each hop.</w:t>
      </w:r>
      <w:r w:rsidRPr="00015F55">
        <w:rPr>
          <w:sz w:val="24"/>
          <w:szCs w:val="24"/>
        </w:rPr>
        <w:br/>
      </w:r>
      <w:r w:rsidRPr="00015F55">
        <w:rPr>
          <w:sz w:val="24"/>
          <w:szCs w:val="24"/>
        </w:rPr>
        <w:br/>
        <w:t>Example Command:</w:t>
      </w:r>
      <w:r w:rsidRPr="00015F55">
        <w:rPr>
          <w:sz w:val="24"/>
          <w:szCs w:val="24"/>
        </w:rPr>
        <w:br/>
        <w:t xml:space="preserve">  traceroute google.com</w:t>
      </w:r>
      <w:r w:rsidRPr="00015F55">
        <w:rPr>
          <w:sz w:val="24"/>
          <w:szCs w:val="24"/>
        </w:rPr>
        <w:br/>
      </w:r>
      <w:r w:rsidRPr="00015F55">
        <w:rPr>
          <w:sz w:val="24"/>
          <w:szCs w:val="24"/>
        </w:rPr>
        <w:br/>
        <w:t>Sample Output:</w:t>
      </w:r>
      <w:r w:rsidRPr="00015F55">
        <w:rPr>
          <w:sz w:val="24"/>
          <w:szCs w:val="24"/>
        </w:rPr>
        <w:br/>
      </w:r>
      <w:r w:rsidRPr="00015F55">
        <w:rPr>
          <w:sz w:val="24"/>
          <w:szCs w:val="24"/>
        </w:rPr>
        <w:lastRenderedPageBreak/>
        <w:t xml:space="preserve">  1  192.168.1.1         1.2 ms</w:t>
      </w:r>
      <w:r w:rsidRPr="00015F55">
        <w:rPr>
          <w:sz w:val="24"/>
          <w:szCs w:val="24"/>
        </w:rPr>
        <w:br/>
        <w:t xml:space="preserve">  2  10.10.10.1           5.3 ms</w:t>
      </w:r>
      <w:r w:rsidRPr="00015F55">
        <w:rPr>
          <w:sz w:val="24"/>
          <w:szCs w:val="24"/>
        </w:rPr>
        <w:br/>
        <w:t xml:space="preserve">  3  142.250.195.14      12.1 ms</w:t>
      </w:r>
      <w:r w:rsidRPr="00015F55">
        <w:rPr>
          <w:sz w:val="24"/>
          <w:szCs w:val="24"/>
        </w:rPr>
        <w:br/>
      </w:r>
    </w:p>
    <w:p w14:paraId="72176FF5" w14:textId="77777777" w:rsidR="00A9559D" w:rsidRPr="00015F55" w:rsidRDefault="00B91947">
      <w:pPr>
        <w:pStyle w:val="Heading3"/>
        <w:rPr>
          <w:sz w:val="24"/>
          <w:szCs w:val="24"/>
        </w:rPr>
      </w:pPr>
      <w:r w:rsidRPr="00015F55">
        <w:rPr>
          <w:sz w:val="24"/>
          <w:szCs w:val="24"/>
        </w:rPr>
        <w:t>3.2 How vnStat Works Internally</w:t>
      </w:r>
    </w:p>
    <w:p w14:paraId="082F0B7C" w14:textId="77777777" w:rsidR="00A9559D" w:rsidRPr="00015F55" w:rsidRDefault="00B91947">
      <w:pPr>
        <w:rPr>
          <w:sz w:val="24"/>
          <w:szCs w:val="24"/>
        </w:rPr>
      </w:pPr>
      <w:r w:rsidRPr="00015F55">
        <w:rPr>
          <w:sz w:val="24"/>
          <w:szCs w:val="24"/>
        </w:rPr>
        <w:t>vnStat operates by reading kernel-maintained network statistics from /proc/net/dev. These counters include total bytes received and transmitted. vnStat stores the values in a local database and periodically updates usage logs.</w:t>
      </w:r>
      <w:r w:rsidRPr="00015F55">
        <w:rPr>
          <w:sz w:val="24"/>
          <w:szCs w:val="24"/>
        </w:rPr>
        <w:br/>
      </w:r>
      <w:r w:rsidRPr="00015F55">
        <w:rPr>
          <w:sz w:val="24"/>
          <w:szCs w:val="24"/>
        </w:rPr>
        <w:br/>
        <w:t>Example Command:</w:t>
      </w:r>
      <w:r w:rsidRPr="00015F55">
        <w:rPr>
          <w:sz w:val="24"/>
          <w:szCs w:val="24"/>
        </w:rPr>
        <w:br/>
        <w:t xml:space="preserve">  vnstat -d</w:t>
      </w:r>
      <w:r w:rsidRPr="00015F55">
        <w:rPr>
          <w:sz w:val="24"/>
          <w:szCs w:val="24"/>
        </w:rPr>
        <w:br/>
      </w:r>
      <w:r w:rsidRPr="00015F55">
        <w:rPr>
          <w:sz w:val="24"/>
          <w:szCs w:val="24"/>
        </w:rPr>
        <w:br/>
        <w:t>Sample Output:</w:t>
      </w:r>
      <w:r w:rsidRPr="00015F55">
        <w:rPr>
          <w:sz w:val="24"/>
          <w:szCs w:val="24"/>
        </w:rPr>
        <w:br/>
        <w:t xml:space="preserve">  eth0   RX: 1.2GB   TX: 900MB</w:t>
      </w:r>
      <w:r w:rsidRPr="00015F55">
        <w:rPr>
          <w:sz w:val="24"/>
          <w:szCs w:val="24"/>
        </w:rPr>
        <w:br/>
        <w:t xml:space="preserve">  eth0   RX: 1.8GB   TX: 1.1GB</w:t>
      </w:r>
      <w:r w:rsidRPr="00015F55">
        <w:rPr>
          <w:sz w:val="24"/>
          <w:szCs w:val="24"/>
        </w:rPr>
        <w:br/>
      </w:r>
    </w:p>
    <w:p w14:paraId="0FD842BB" w14:textId="77777777" w:rsidR="00A9559D" w:rsidRPr="00015F55" w:rsidRDefault="00B91947">
      <w:pPr>
        <w:pStyle w:val="Heading2"/>
        <w:rPr>
          <w:sz w:val="32"/>
          <w:szCs w:val="32"/>
        </w:rPr>
      </w:pPr>
      <w:r w:rsidRPr="00015F55">
        <w:rPr>
          <w:sz w:val="32"/>
          <w:szCs w:val="32"/>
        </w:rPr>
        <w:t>(4) Snapshots of Command Execution (Illustrative Text Output)</w:t>
      </w:r>
    </w:p>
    <w:p w14:paraId="7684B9A0" w14:textId="77777777" w:rsidR="00A9559D" w:rsidRPr="00015F55" w:rsidRDefault="00B91947">
      <w:pPr>
        <w:pStyle w:val="Heading3"/>
        <w:rPr>
          <w:sz w:val="24"/>
          <w:szCs w:val="24"/>
        </w:rPr>
      </w:pPr>
      <w:r w:rsidRPr="00015F55">
        <w:rPr>
          <w:sz w:val="24"/>
          <w:szCs w:val="24"/>
        </w:rPr>
        <w:t>Traceroute Snapshot</w:t>
      </w:r>
    </w:p>
    <w:p w14:paraId="5CD22A15" w14:textId="755C60AB" w:rsidR="00A9559D" w:rsidRPr="00015F55" w:rsidRDefault="00B91947">
      <w:pPr>
        <w:rPr>
          <w:sz w:val="24"/>
          <w:szCs w:val="24"/>
        </w:rPr>
      </w:pPr>
      <w:r w:rsidRPr="00015F55">
        <w:rPr>
          <w:sz w:val="24"/>
          <w:szCs w:val="24"/>
        </w:rPr>
        <w:t>Command: traceroute google.com</w:t>
      </w:r>
      <w:r w:rsidRPr="00015F55">
        <w:rPr>
          <w:sz w:val="24"/>
          <w:szCs w:val="24"/>
        </w:rPr>
        <w:br/>
      </w:r>
      <w:proofErr w:type="gramStart"/>
      <w:r w:rsidRPr="00015F55">
        <w:rPr>
          <w:sz w:val="24"/>
          <w:szCs w:val="24"/>
        </w:rPr>
        <w:t>1  192.168.0.1</w:t>
      </w:r>
      <w:proofErr w:type="gramEnd"/>
      <w:r w:rsidRPr="00015F55">
        <w:rPr>
          <w:sz w:val="24"/>
          <w:szCs w:val="24"/>
        </w:rPr>
        <w:t xml:space="preserve">          1.1 ms</w:t>
      </w:r>
      <w:r w:rsidRPr="00015F55">
        <w:rPr>
          <w:sz w:val="24"/>
          <w:szCs w:val="24"/>
        </w:rPr>
        <w:br/>
      </w:r>
      <w:proofErr w:type="gramStart"/>
      <w:r w:rsidRPr="00015F55">
        <w:rPr>
          <w:sz w:val="24"/>
          <w:szCs w:val="24"/>
        </w:rPr>
        <w:t>2  10.0.0.1</w:t>
      </w:r>
      <w:proofErr w:type="gramEnd"/>
      <w:r w:rsidRPr="00015F55">
        <w:rPr>
          <w:sz w:val="24"/>
          <w:szCs w:val="24"/>
        </w:rPr>
        <w:t xml:space="preserve">             4.5 ms</w:t>
      </w:r>
      <w:r w:rsidRPr="00015F55">
        <w:rPr>
          <w:sz w:val="24"/>
          <w:szCs w:val="24"/>
        </w:rPr>
        <w:br/>
      </w:r>
      <w:proofErr w:type="gramStart"/>
      <w:r w:rsidRPr="00015F55">
        <w:rPr>
          <w:sz w:val="24"/>
          <w:szCs w:val="24"/>
        </w:rPr>
        <w:t>3  216.58.223.14</w:t>
      </w:r>
      <w:proofErr w:type="gramEnd"/>
      <w:r w:rsidRPr="00015F55">
        <w:rPr>
          <w:sz w:val="24"/>
          <w:szCs w:val="24"/>
        </w:rPr>
        <w:t xml:space="preserve">       15.3 ms</w:t>
      </w:r>
      <w:r w:rsidRPr="00015F55">
        <w:rPr>
          <w:sz w:val="24"/>
          <w:szCs w:val="24"/>
        </w:rPr>
        <w:br/>
      </w:r>
      <w:proofErr w:type="gramStart"/>
      <w:r w:rsidRPr="00015F55">
        <w:rPr>
          <w:sz w:val="24"/>
          <w:szCs w:val="24"/>
        </w:rPr>
        <w:t>4  142.250.192.46</w:t>
      </w:r>
      <w:proofErr w:type="gramEnd"/>
      <w:r w:rsidRPr="00015F55">
        <w:rPr>
          <w:sz w:val="24"/>
          <w:szCs w:val="24"/>
        </w:rPr>
        <w:t xml:space="preserve">      18.2 ms</w:t>
      </w:r>
      <w:r w:rsidRPr="00015F55">
        <w:rPr>
          <w:sz w:val="24"/>
          <w:szCs w:val="24"/>
        </w:rPr>
        <w:br/>
      </w:r>
    </w:p>
    <w:p w14:paraId="05A54452" w14:textId="77777777" w:rsidR="00A9559D" w:rsidRPr="00015F55" w:rsidRDefault="00B91947">
      <w:pPr>
        <w:pStyle w:val="Heading3"/>
        <w:rPr>
          <w:sz w:val="24"/>
          <w:szCs w:val="24"/>
        </w:rPr>
      </w:pPr>
      <w:r w:rsidRPr="00015F55">
        <w:rPr>
          <w:sz w:val="24"/>
          <w:szCs w:val="24"/>
        </w:rPr>
        <w:t>vnStat Snapshot</w:t>
      </w:r>
    </w:p>
    <w:p w14:paraId="303AA55A" w14:textId="2A4ED8AA" w:rsidR="00A9559D" w:rsidRPr="00015F55" w:rsidRDefault="00B91947">
      <w:pPr>
        <w:rPr>
          <w:sz w:val="24"/>
          <w:szCs w:val="24"/>
        </w:rPr>
      </w:pPr>
      <w:r w:rsidRPr="00015F55">
        <w:rPr>
          <w:sz w:val="24"/>
          <w:szCs w:val="24"/>
        </w:rPr>
        <w:t>Command: vnstat -h</w:t>
      </w:r>
      <w:r w:rsidRPr="00015F55">
        <w:rPr>
          <w:sz w:val="24"/>
          <w:szCs w:val="24"/>
        </w:rPr>
        <w:br/>
        <w:t xml:space="preserve"> Hour   RX          TX</w:t>
      </w:r>
      <w:r w:rsidRPr="00015F55">
        <w:rPr>
          <w:sz w:val="24"/>
          <w:szCs w:val="24"/>
        </w:rPr>
        <w:br/>
        <w:t xml:space="preserve"> 09AM   150MB       90MB</w:t>
      </w:r>
      <w:r w:rsidRPr="00015F55">
        <w:rPr>
          <w:sz w:val="24"/>
          <w:szCs w:val="24"/>
        </w:rPr>
        <w:br/>
        <w:t xml:space="preserve"> 10AM   200MB      150MB</w:t>
      </w:r>
      <w:r w:rsidRPr="00015F55">
        <w:rPr>
          <w:sz w:val="24"/>
          <w:szCs w:val="24"/>
        </w:rPr>
        <w:br/>
        <w:t xml:space="preserve"> 11AM   350MB      180MB</w:t>
      </w:r>
      <w:r w:rsidRPr="00015F55">
        <w:rPr>
          <w:sz w:val="24"/>
          <w:szCs w:val="24"/>
        </w:rPr>
        <w:br/>
      </w:r>
    </w:p>
    <w:p w14:paraId="54E643F0" w14:textId="77777777" w:rsidR="00A9559D" w:rsidRPr="00015F55" w:rsidRDefault="00B91947">
      <w:pPr>
        <w:pStyle w:val="Heading2"/>
        <w:rPr>
          <w:sz w:val="28"/>
          <w:szCs w:val="28"/>
        </w:rPr>
      </w:pPr>
      <w:r w:rsidRPr="00015F55">
        <w:rPr>
          <w:sz w:val="28"/>
          <w:szCs w:val="28"/>
        </w:rPr>
        <w:t>(5) Important Flags, Options, and Usage Formats</w:t>
      </w:r>
    </w:p>
    <w:p w14:paraId="20C92AA7" w14:textId="77777777" w:rsidR="00A9559D" w:rsidRPr="00015F55" w:rsidRDefault="00B91947">
      <w:pPr>
        <w:pStyle w:val="Heading3"/>
        <w:rPr>
          <w:sz w:val="24"/>
          <w:szCs w:val="24"/>
        </w:rPr>
      </w:pPr>
      <w:r w:rsidRPr="00015F55">
        <w:rPr>
          <w:sz w:val="24"/>
          <w:szCs w:val="24"/>
        </w:rPr>
        <w:t>Traceroute Flags</w:t>
      </w:r>
    </w:p>
    <w:p w14:paraId="607601B0" w14:textId="77777777" w:rsidR="00A9559D" w:rsidRPr="00015F55" w:rsidRDefault="00B91947">
      <w:pPr>
        <w:rPr>
          <w:sz w:val="24"/>
          <w:szCs w:val="24"/>
        </w:rPr>
      </w:pPr>
      <w:r w:rsidRPr="00015F55">
        <w:rPr>
          <w:sz w:val="24"/>
          <w:szCs w:val="24"/>
        </w:rPr>
        <w:t>• -n : Display numerical IPs only (skip DNS lookup).</w:t>
      </w:r>
      <w:r w:rsidRPr="00015F55">
        <w:rPr>
          <w:sz w:val="24"/>
          <w:szCs w:val="24"/>
        </w:rPr>
        <w:br/>
        <w:t>• -w &lt;sec&gt; : Timeout for each probe.</w:t>
      </w:r>
      <w:r w:rsidRPr="00015F55">
        <w:rPr>
          <w:sz w:val="24"/>
          <w:szCs w:val="24"/>
        </w:rPr>
        <w:br/>
      </w:r>
      <w:r w:rsidRPr="00015F55">
        <w:rPr>
          <w:sz w:val="24"/>
          <w:szCs w:val="24"/>
        </w:rPr>
        <w:lastRenderedPageBreak/>
        <w:t>• -q &lt;num&gt; : Number of queries per hop.</w:t>
      </w:r>
      <w:r w:rsidRPr="00015F55">
        <w:rPr>
          <w:sz w:val="24"/>
          <w:szCs w:val="24"/>
        </w:rPr>
        <w:br/>
        <w:t>• -I : Use ICMP Echo instead of UDP.</w:t>
      </w:r>
      <w:r w:rsidRPr="00015F55">
        <w:rPr>
          <w:sz w:val="24"/>
          <w:szCs w:val="24"/>
        </w:rPr>
        <w:br/>
        <w:t>• -T : Use TCP SYN packets.</w:t>
      </w:r>
      <w:r w:rsidRPr="00015F55">
        <w:rPr>
          <w:sz w:val="24"/>
          <w:szCs w:val="24"/>
        </w:rPr>
        <w:br/>
        <w:t>• -m &lt;hops&gt; : Maximum hop limit.</w:t>
      </w:r>
      <w:r w:rsidRPr="00015F55">
        <w:rPr>
          <w:sz w:val="24"/>
          <w:szCs w:val="24"/>
        </w:rPr>
        <w:br/>
        <w:t>• -p &lt;port&gt; : Set base destination port.</w:t>
      </w:r>
      <w:r w:rsidRPr="00015F55">
        <w:rPr>
          <w:sz w:val="24"/>
          <w:szCs w:val="24"/>
        </w:rPr>
        <w:br/>
      </w:r>
    </w:p>
    <w:p w14:paraId="2A2B9F8B" w14:textId="77777777" w:rsidR="00A9559D" w:rsidRPr="00015F55" w:rsidRDefault="00B91947">
      <w:pPr>
        <w:pStyle w:val="Heading3"/>
        <w:rPr>
          <w:sz w:val="24"/>
          <w:szCs w:val="24"/>
        </w:rPr>
      </w:pPr>
      <w:r w:rsidRPr="00015F55">
        <w:rPr>
          <w:sz w:val="24"/>
          <w:szCs w:val="24"/>
        </w:rPr>
        <w:t>vnStat Flags</w:t>
      </w:r>
    </w:p>
    <w:p w14:paraId="669472D5" w14:textId="77777777" w:rsidR="00A9559D" w:rsidRPr="00015F55" w:rsidRDefault="00B91947">
      <w:pPr>
        <w:rPr>
          <w:sz w:val="24"/>
          <w:szCs w:val="24"/>
        </w:rPr>
      </w:pPr>
      <w:r w:rsidRPr="00015F55">
        <w:rPr>
          <w:sz w:val="24"/>
          <w:szCs w:val="24"/>
        </w:rPr>
        <w:t>• -d : Daily statistics.</w:t>
      </w:r>
      <w:r w:rsidRPr="00015F55">
        <w:rPr>
          <w:sz w:val="24"/>
          <w:szCs w:val="24"/>
        </w:rPr>
        <w:br/>
        <w:t>• -m : Monthly statistics.</w:t>
      </w:r>
      <w:r w:rsidRPr="00015F55">
        <w:rPr>
          <w:sz w:val="24"/>
          <w:szCs w:val="24"/>
        </w:rPr>
        <w:br/>
        <w:t>• -h : Hourly statistics.</w:t>
      </w:r>
      <w:r w:rsidRPr="00015F55">
        <w:rPr>
          <w:sz w:val="24"/>
          <w:szCs w:val="24"/>
        </w:rPr>
        <w:br/>
        <w:t>• -t : Show the top traffic days.</w:t>
      </w:r>
      <w:r w:rsidRPr="00015F55">
        <w:rPr>
          <w:sz w:val="24"/>
          <w:szCs w:val="24"/>
        </w:rPr>
        <w:br/>
        <w:t>• --live : Real-time bandwidth monitor.</w:t>
      </w:r>
      <w:r w:rsidRPr="00015F55">
        <w:rPr>
          <w:sz w:val="24"/>
          <w:szCs w:val="24"/>
        </w:rPr>
        <w:br/>
        <w:t>• -i &lt;iface&gt; : Select interface (eth0, wlan0, enp0s3, etc.).</w:t>
      </w:r>
      <w:r w:rsidRPr="00015F55">
        <w:rPr>
          <w:sz w:val="24"/>
          <w:szCs w:val="24"/>
        </w:rPr>
        <w:br/>
        <w:t>• --json : Export results in JSON format.</w:t>
      </w:r>
      <w:r w:rsidRPr="00015F55">
        <w:rPr>
          <w:sz w:val="24"/>
          <w:szCs w:val="24"/>
        </w:rPr>
        <w:br/>
      </w:r>
    </w:p>
    <w:p w14:paraId="68063F53" w14:textId="77777777" w:rsidR="00A9559D" w:rsidRPr="00DD3500" w:rsidRDefault="00B91947">
      <w:pPr>
        <w:pStyle w:val="Heading2"/>
        <w:rPr>
          <w:sz w:val="28"/>
          <w:szCs w:val="28"/>
        </w:rPr>
      </w:pPr>
      <w:r w:rsidRPr="00DD3500">
        <w:rPr>
          <w:sz w:val="28"/>
          <w:szCs w:val="28"/>
        </w:rPr>
        <w:t>Sources / References</w:t>
      </w:r>
    </w:p>
    <w:p w14:paraId="52B84D36" w14:textId="77777777" w:rsidR="00A9559D" w:rsidRPr="00DD3500" w:rsidRDefault="00B91947">
      <w:pPr>
        <w:rPr>
          <w:sz w:val="24"/>
          <w:szCs w:val="24"/>
        </w:rPr>
      </w:pPr>
      <w:r w:rsidRPr="00DD3500">
        <w:rPr>
          <w:sz w:val="24"/>
          <w:szCs w:val="24"/>
        </w:rPr>
        <w:t>• Linux Manual Pages: man traceroute</w:t>
      </w:r>
      <w:r w:rsidRPr="00DD3500">
        <w:rPr>
          <w:sz w:val="24"/>
          <w:szCs w:val="24"/>
        </w:rPr>
        <w:br/>
        <w:t>• Linux Manual Pages: man vnstat</w:t>
      </w:r>
      <w:r w:rsidRPr="00DD3500">
        <w:rPr>
          <w:sz w:val="24"/>
          <w:szCs w:val="24"/>
        </w:rPr>
        <w:br/>
        <w:t>• Official vnStat GitHub Documentation</w:t>
      </w:r>
      <w:r w:rsidRPr="00DD3500">
        <w:rPr>
          <w:sz w:val="24"/>
          <w:szCs w:val="24"/>
        </w:rPr>
        <w:br/>
        <w:t>• ARPANET &amp; Internet Routing Historical Archives</w:t>
      </w:r>
      <w:r w:rsidRPr="00DD3500">
        <w:rPr>
          <w:sz w:val="24"/>
          <w:szCs w:val="24"/>
        </w:rPr>
        <w:br/>
      </w:r>
    </w:p>
    <w:sectPr w:rsidR="00A9559D" w:rsidRPr="00DD350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664B3" w14:textId="77777777" w:rsidR="00B823E5" w:rsidRDefault="00B823E5" w:rsidP="00B823E5">
      <w:pPr>
        <w:spacing w:after="0" w:line="240" w:lineRule="auto"/>
      </w:pPr>
      <w:r>
        <w:separator/>
      </w:r>
    </w:p>
  </w:endnote>
  <w:endnote w:type="continuationSeparator" w:id="0">
    <w:p w14:paraId="497EFE7B" w14:textId="77777777" w:rsidR="00B823E5" w:rsidRDefault="00B823E5" w:rsidP="00B82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F2BC" w14:textId="77777777" w:rsidR="00B823E5" w:rsidRDefault="00B823E5" w:rsidP="00B823E5">
      <w:pPr>
        <w:spacing w:after="0" w:line="240" w:lineRule="auto"/>
      </w:pPr>
      <w:r>
        <w:separator/>
      </w:r>
    </w:p>
  </w:footnote>
  <w:footnote w:type="continuationSeparator" w:id="0">
    <w:p w14:paraId="6D2C663C" w14:textId="77777777" w:rsidR="00B823E5" w:rsidRDefault="00B823E5" w:rsidP="00B82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67179">
    <w:abstractNumId w:val="8"/>
  </w:num>
  <w:num w:numId="2" w16cid:durableId="576325458">
    <w:abstractNumId w:val="6"/>
  </w:num>
  <w:num w:numId="3" w16cid:durableId="94325987">
    <w:abstractNumId w:val="5"/>
  </w:num>
  <w:num w:numId="4" w16cid:durableId="1332567065">
    <w:abstractNumId w:val="4"/>
  </w:num>
  <w:num w:numId="5" w16cid:durableId="469057492">
    <w:abstractNumId w:val="7"/>
  </w:num>
  <w:num w:numId="6" w16cid:durableId="728117729">
    <w:abstractNumId w:val="3"/>
  </w:num>
  <w:num w:numId="7" w16cid:durableId="1373382121">
    <w:abstractNumId w:val="2"/>
  </w:num>
  <w:num w:numId="8" w16cid:durableId="427314768">
    <w:abstractNumId w:val="1"/>
  </w:num>
  <w:num w:numId="9" w16cid:durableId="1403718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F55"/>
    <w:rsid w:val="00034616"/>
    <w:rsid w:val="0006063C"/>
    <w:rsid w:val="0015074B"/>
    <w:rsid w:val="0029639D"/>
    <w:rsid w:val="00326F90"/>
    <w:rsid w:val="00580E8F"/>
    <w:rsid w:val="0084391B"/>
    <w:rsid w:val="008A5376"/>
    <w:rsid w:val="00A9559D"/>
    <w:rsid w:val="00AA1D8D"/>
    <w:rsid w:val="00B47730"/>
    <w:rsid w:val="00B823E5"/>
    <w:rsid w:val="00B91947"/>
    <w:rsid w:val="00CB0664"/>
    <w:rsid w:val="00DD35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B4FCBB"/>
  <w14:defaultImageDpi w14:val="300"/>
  <w15:docId w15:val="{A8BCAFC3-743C-4641-9168-350E7122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688</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aditi kundur</cp:lastModifiedBy>
  <cp:revision>2</cp:revision>
  <dcterms:created xsi:type="dcterms:W3CDTF">2025-11-21T16:21:00Z</dcterms:created>
  <dcterms:modified xsi:type="dcterms:W3CDTF">2025-11-21T16:21:00Z</dcterms:modified>
  <cp:category/>
</cp:coreProperties>
</file>